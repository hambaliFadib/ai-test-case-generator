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Login Feature</w:t>
      </w:r>
    </w:p>
    <w:p>
      <w:r>
        <w:t>User harus bisa login dengan email dan password yang valid.</w:t>
      </w:r>
    </w:p>
    <w:p>
      <w:r>
        <w:t>System harus menolak login jika kredensial salah.</w:t>
      </w:r>
    </w:p>
    <w:p>
      <w:r>
        <w:t>Session harus expire setelah 30 menit tidak aktif.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